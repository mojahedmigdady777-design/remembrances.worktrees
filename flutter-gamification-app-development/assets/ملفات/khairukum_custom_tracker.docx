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  <w:gridCol w:w="6192"/>
      </w:tblGrid>
      <w:tr>
        <w:tc>
          <w:tcPr>
            <w:tcW w:type="dxa" w:w="7841"/>
          </w:tcPr>
          <w:p>
            <w:pPr>
              <w:bidi/>
              <w:jc w:val="right"/>
            </w:pPr>
            <w:r>
              <w:rPr>
                <w:rFonts w:ascii="Traditional Arabic" w:hAnsi="Traditional Arabic"/>
                <w:b/>
                <w:color w:val="1A4D3E"/>
                <w:sz w:val="40"/>
              </w:rPr>
              <w:t>مشروع خيركم</w:t>
            </w:r>
          </w:p>
          <w:p>
            <w:pPr>
              <w:bidi/>
              <w:jc w:val="right"/>
            </w:pPr>
            <w:r>
              <w:rPr>
                <w:rFonts w:ascii="Traditional Arabic" w:hAnsi="Traditional Arabic"/>
                <w:b/>
                <w:color w:val="2D6A4F"/>
                <w:sz w:val="28"/>
              </w:rPr>
              <w:t>سجل المتابعة الشهرية للعبادات والأعمال الصالحة</w:t>
            </w:r>
          </w:p>
        </w:tc>
        <w:tc>
          <w:tcPr>
            <w:tcW w:type="dxa" w:w="7841"/>
            <w:shd w:fill="F4F6F5"/>
          </w:tcPr>
          <w:p>
            <w:pPr>
              <w:bidi/>
              <w:jc w:val="right"/>
            </w:pPr>
            <w:r>
              <w:rPr>
                <w:rFonts w:ascii="Traditional Arabic" w:hAnsi="Traditional Arabic"/>
                <w:color w:val="1A1A1A"/>
                <w:sz w:val="20"/>
              </w:rPr>
              <w:t>الاسم / الطالب: .......................................   الشهر: ............................</w:t>
              <w:br/>
              <w:t>المشرف / المتابع: ...................................   الحلقة: ............................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D6A4F"/>
          <w:bottom w:val="single" w:sz="4" w:space="0" w:color="2D6A4F"/>
          <w:left w:val="single" w:sz="4" w:space="0" w:color="2D6A4F"/>
          <w:right w:val="single" w:sz="4" w:space="0" w:color="2D6A4F"/>
          <w:insideH w:val="single" w:sz="4" w:space="0" w:color="2D6A4F"/>
          <w:insideV w:val="single" w:sz="4" w:space="0" w:color="2D6A4F"/>
        </w:tblBorders>
        <w:bidiVisual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648"/>
            <w:vMerge w:val="restart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اليوم</w:t>
            </w:r>
          </w:p>
        </w:tc>
        <w:tc>
          <w:tcPr>
            <w:tcW w:type="dxa" w:w="1080"/>
            <w:vMerge w:val="restart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اسم اليوم</w:t>
            </w:r>
          </w:p>
        </w:tc>
        <w:tc>
          <w:tcPr>
            <w:tcW w:type="dxa" w:w="1584"/>
            <w:gridSpan w:val="3"/>
            <w:shd w:fill="2D6A4F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القرآن والأذكار</w:t>
            </w:r>
          </w:p>
        </w:tc>
        <w:tc>
          <w:tcPr>
            <w:tcW w:type="dxa" w:w="1224"/>
            <w:gridSpan w:val="3"/>
            <w:shd w:fill="2D6A4F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الصلوات والنوافل</w:t>
            </w:r>
          </w:p>
        </w:tc>
        <w:tc>
          <w:tcPr>
            <w:tcW w:type="dxa" w:w="1368"/>
            <w:gridSpan w:val="2"/>
            <w:shd w:fill="2D6A4F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المسجد والاعتكاف</w:t>
            </w:r>
          </w:p>
        </w:tc>
        <w:tc>
          <w:tcPr>
            <w:tcW w:type="dxa" w:w="1224"/>
            <w:gridSpan w:val="2"/>
            <w:shd w:fill="2D6A4F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الخير والعلم</w:t>
            </w:r>
          </w:p>
        </w:tc>
        <w:tc>
          <w:tcPr>
            <w:tcW w:type="dxa" w:w="1512"/>
            <w:vMerge w:val="restart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9"/>
              </w:rPr>
              <w:t>ملاحظات</w:t>
            </w:r>
          </w:p>
        </w:tc>
      </w:tr>
      <w:tr>
        <w:tc>
          <w:tcPr>
            <w:tcW w:type="dxa" w:w="1206"/>
            <w:vMerge/>
          </w:tcPr>
          <w:p/>
        </w:tc>
        <w:tc>
          <w:tcPr>
            <w:tcW w:type="dxa" w:w="1206"/>
            <w:vMerge/>
          </w:tcPr>
          <w:p/>
        </w:tc>
        <w:tc>
          <w:tcPr>
            <w:tcW w:type="dxa" w:w="1224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ورد قرآني</w:t>
            </w:r>
          </w:p>
        </w:tc>
        <w:tc>
          <w:tcPr>
            <w:tcW w:type="dxa" w:w="1008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ذكر</w:t>
            </w:r>
          </w:p>
        </w:tc>
        <w:tc>
          <w:tcPr>
            <w:tcW w:type="dxa" w:w="1584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أذكار الصباح والمساء</w:t>
            </w:r>
          </w:p>
        </w:tc>
        <w:tc>
          <w:tcPr>
            <w:tcW w:type="dxa" w:w="1224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قيام ليل ★</w:t>
            </w:r>
          </w:p>
        </w:tc>
        <w:tc>
          <w:tcPr>
            <w:tcW w:type="dxa" w:w="1224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صيام نوافل</w:t>
            </w:r>
          </w:p>
        </w:tc>
        <w:tc>
          <w:tcPr>
            <w:tcW w:type="dxa" w:w="1224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صلاة جنازة ★</w:t>
            </w:r>
          </w:p>
        </w:tc>
        <w:tc>
          <w:tcPr>
            <w:tcW w:type="dxa" w:w="1728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الصلاة في المسجد جماعة</w:t>
            </w:r>
          </w:p>
        </w:tc>
        <w:tc>
          <w:tcPr>
            <w:tcW w:type="dxa" w:w="1368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اعتكاف في المسجد</w:t>
            </w:r>
          </w:p>
        </w:tc>
        <w:tc>
          <w:tcPr>
            <w:tcW w:type="dxa" w:w="1080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صدقة</w:t>
            </w:r>
          </w:p>
        </w:tc>
        <w:tc>
          <w:tcPr>
            <w:tcW w:type="dxa" w:w="1224"/>
            <w:shd w:fill="1A4D3E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17"/>
              </w:rPr>
              <w:t>سماع موعظة</w:t>
            </w:r>
          </w:p>
        </w:tc>
        <w:tc>
          <w:tcPr>
            <w:tcW w:type="dxa" w:w="1206"/>
            <w:vMerge/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3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4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5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6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7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8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9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10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11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12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13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14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15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16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17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18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19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20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21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22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23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24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25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26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27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28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29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648"/>
            <w:shd w:fill="E0ECE6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7"/>
              </w:rPr>
              <w:t>30</w:t>
            </w:r>
          </w:p>
        </w:tc>
        <w:tc>
          <w:tcPr>
            <w:tcW w:type="dxa" w:w="1080"/>
            <w:shd w:fill="F4F6F5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0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8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368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080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224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1512"/>
            <w:shd w:fill="FCFCFC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080"/>
            <w:gridSpan w:val="2"/>
            <w:shd w:fill="E8F0EC"/>
          </w:tcPr>
          <w:p>
            <w:pPr>
              <w:bidi/>
              <w:jc w:val="center"/>
            </w:pPr>
            <w:r>
              <w:rPr>
                <w:rFonts w:ascii="Traditional Arabic" w:hAnsi="Traditional Arabic"/>
                <w:b/>
                <w:color w:val="1A4D3E"/>
                <w:sz w:val="18"/>
              </w:rPr>
              <w:t>المجموع / الإجمالي</w:t>
            </w:r>
          </w:p>
        </w:tc>
        <w:tc>
          <w:tcPr>
            <w:tcW w:type="dxa" w:w="1224"/>
            <w:shd w:fill="E8F0EC"/>
          </w:tcPr>
          <w:p/>
        </w:tc>
        <w:tc>
          <w:tcPr>
            <w:tcW w:type="dxa" w:w="1008"/>
            <w:shd w:fill="E8F0EC"/>
          </w:tcPr>
          <w:p/>
        </w:tc>
        <w:tc>
          <w:tcPr>
            <w:tcW w:type="dxa" w:w="1584"/>
            <w:shd w:fill="E8F0EC"/>
          </w:tcPr>
          <w:p/>
        </w:tc>
        <w:tc>
          <w:tcPr>
            <w:tcW w:type="dxa" w:w="1224"/>
            <w:shd w:fill="E8F0EC"/>
          </w:tcPr>
          <w:p/>
        </w:tc>
        <w:tc>
          <w:tcPr>
            <w:tcW w:type="dxa" w:w="1224"/>
            <w:shd w:fill="E8F0EC"/>
          </w:tcPr>
          <w:p/>
        </w:tc>
        <w:tc>
          <w:tcPr>
            <w:tcW w:type="dxa" w:w="1224"/>
            <w:shd w:fill="E8F0EC"/>
          </w:tcPr>
          <w:p/>
        </w:tc>
        <w:tc>
          <w:tcPr>
            <w:tcW w:type="dxa" w:w="1728"/>
            <w:shd w:fill="E8F0EC"/>
          </w:tcPr>
          <w:p/>
        </w:tc>
        <w:tc>
          <w:tcPr>
            <w:tcW w:type="dxa" w:w="1368"/>
            <w:shd w:fill="E8F0EC"/>
          </w:tcPr>
          <w:p/>
        </w:tc>
        <w:tc>
          <w:tcPr>
            <w:tcW w:type="dxa" w:w="1080"/>
            <w:shd w:fill="E8F0EC"/>
          </w:tcPr>
          <w:p/>
        </w:tc>
        <w:tc>
          <w:tcPr>
            <w:tcW w:type="dxa" w:w="1224"/>
            <w:shd w:fill="E8F0EC"/>
          </w:tcPr>
          <w:p/>
        </w:tc>
        <w:tc>
          <w:tcPr>
            <w:tcW w:type="dxa" w:w="1512"/>
            <w:shd w:fill="E8F0EC"/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7632"/>
      </w:tblGrid>
      <w:tr>
        <w:tc>
          <w:tcPr>
            <w:tcW w:type="dxa" w:w="7841"/>
            <w:shd w:fill="F8FAF9"/>
          </w:tcPr>
          <w:p>
            <w:pPr>
              <w:bidi/>
            </w:pPr>
            <w:r>
              <w:rPr>
                <w:rFonts w:ascii="Traditional Arabic" w:hAnsi="Traditional Arabic"/>
                <w:b/>
                <w:color w:val="1A4D3E"/>
                <w:sz w:val="19"/>
              </w:rPr>
              <w:t>رموز المتابعة:  [ ✓ ] أتم    [ ½ ] جزئي    [ ✗ ] لم يقم</w:t>
            </w:r>
          </w:p>
        </w:tc>
        <w:tc>
          <w:tcPr>
            <w:tcW w:type="dxa" w:w="7841"/>
            <w:shd w:fill="F8FAF9"/>
          </w:tcPr>
          <w:p>
            <w:pPr>
              <w:bidi/>
              <w:jc w:val="left"/>
            </w:pPr>
            <w:r>
              <w:rPr>
                <w:rFonts w:ascii="Traditional Arabic" w:hAnsi="Traditional Arabic"/>
                <w:b/>
                <w:sz w:val="19"/>
              </w:rPr>
              <w:t>توقيع الطالب: ...........  |  ولي الأمر: ...........  |  المشرف: ...........</w:t>
            </w:r>
          </w:p>
        </w:tc>
      </w:tr>
    </w:tbl>
    <w:sectPr w:rsidR="00FC693F" w:rsidRPr="0006063C" w:rsidSect="00034616">
      <w:pgSz w:w="16834" w:h="11909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